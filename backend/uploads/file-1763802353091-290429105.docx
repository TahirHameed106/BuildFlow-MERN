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Student Class Representation Invariant – Complete Solution</w:t>
      </w:r>
    </w:p>
    <w:p>
      <w:pPr>
        <w:pStyle w:val="Heading2"/>
      </w:pPr>
      <w:r>
        <w:t>1. Representation Invariant (Rep Invariant)</w:t>
      </w:r>
    </w:p>
    <w:p>
      <w:r>
        <w:t>The Representation Invariant defines a set of rules that must always be true for any Student object:</w:t>
        <w:br/>
        <w:t>• Age must be between 5 and 100.</w:t>
        <w:br/>
        <w:t>• Marks must be between 0 and 100.</w:t>
        <w:br/>
      </w:r>
    </w:p>
    <w:p>
      <w:pPr>
        <w:pStyle w:val="Heading2"/>
      </w:pPr>
      <w:r>
        <w:t>2. Student Class Implementation (C#)</w:t>
      </w:r>
    </w:p>
    <w:p>
      <w:r>
        <w:br/>
        <w:t>using System;</w:t>
        <w:br/>
        <w:br/>
        <w:t>public class Student</w:t>
        <w:br/>
        <w:t>{</w:t>
        <w:br/>
        <w:t xml:space="preserve">    public string Name { get; private set; }</w:t>
        <w:br/>
        <w:br/>
        <w:t xml:space="preserve">    private int age;</w:t>
        <w:br/>
        <w:t xml:space="preserve">    public int Age</w:t>
        <w:br/>
        <w:t xml:space="preserve">    {</w:t>
        <w:br/>
        <w:t xml:space="preserve">        get =&gt; age;</w:t>
        <w:br/>
        <w:t xml:space="preserve">        set</w:t>
        <w:br/>
        <w:t xml:space="preserve">        {</w:t>
        <w:br/>
        <w:t xml:space="preserve">            if (value &lt; 5 || value &gt; 100)</w:t>
        <w:br/>
        <w:t xml:space="preserve">                throw new ArgumentException("Age must be between 5 and 100.");</w:t>
        <w:br/>
        <w:t xml:space="preserve">            age = value;</w:t>
        <w:br/>
        <w:t xml:space="preserve">            CheckRep();</w:t>
        <w:br/>
        <w:t xml:space="preserve">        }</w:t>
        <w:br/>
        <w:t xml:space="preserve">    }</w:t>
        <w:br/>
        <w:br/>
        <w:t xml:space="preserve">    private int marks;</w:t>
        <w:br/>
        <w:t xml:space="preserve">    public int Marks</w:t>
        <w:br/>
        <w:t xml:space="preserve">    {</w:t>
        <w:br/>
        <w:t xml:space="preserve">        get =&gt; marks;</w:t>
        <w:br/>
        <w:t xml:space="preserve">        set</w:t>
        <w:br/>
        <w:t xml:space="preserve">        {</w:t>
        <w:br/>
        <w:t xml:space="preserve">            if (value &lt; 0 || value &gt; 100)</w:t>
        <w:br/>
        <w:t xml:space="preserve">                throw new ArgumentException("Marks must be between 0 and 100.");</w:t>
        <w:br/>
        <w:t xml:space="preserve">            marks = value;</w:t>
        <w:br/>
        <w:t xml:space="preserve">            CheckRep();</w:t>
        <w:br/>
        <w:t xml:space="preserve">        }</w:t>
        <w:br/>
        <w:t xml:space="preserve">    }</w:t>
        <w:br/>
        <w:br/>
        <w:t xml:space="preserve">    public Student(string name, int age, int marks)</w:t>
        <w:br/>
        <w:t xml:space="preserve">    {</w:t>
        <w:br/>
        <w:t xml:space="preserve">        Name = name;</w:t>
        <w:br/>
        <w:t xml:space="preserve">        Age = age;</w:t>
        <w:br/>
        <w:t xml:space="preserve">        Marks = marks;</w:t>
        <w:br/>
        <w:t xml:space="preserve">        CheckRep();</w:t>
        <w:br/>
        <w:t xml:space="preserve">    }</w:t>
        <w:br/>
        <w:br/>
        <w:t xml:space="preserve">    private void CheckRep()</w:t>
        <w:br/>
        <w:t xml:space="preserve">    {</w:t>
        <w:br/>
        <w:t xml:space="preserve">        if (Age &lt; 5 || Age &gt; 100)</w:t>
        <w:br/>
        <w:t xml:space="preserve">            throw new InvalidOperationException("Invariant violated: Age invalid.");</w:t>
        <w:br/>
        <w:br/>
        <w:t xml:space="preserve">        if (Marks &lt; 0 || Marks &gt; 100)</w:t>
        <w:br/>
        <w:t xml:space="preserve">            throw new InvalidOperationException("Invariant violated: Marks invalid.");</w:t>
        <w:br/>
        <w:t xml:space="preserve">    }</w:t>
        <w:br/>
        <w:t>}</w:t>
        <w:br/>
      </w:r>
    </w:p>
    <w:p>
      <w:pPr>
        <w:pStyle w:val="Heading2"/>
      </w:pPr>
      <w:r>
        <w:t>3. Unit Tests</w:t>
      </w:r>
    </w:p>
    <w:p>
      <w:r>
        <w:br/>
        <w:t>using Microsoft.VisualStudio.TestTools.UnitTesting;</w:t>
        <w:br/>
        <w:br/>
        <w:t>[TestClass]</w:t>
        <w:br/>
        <w:t>public class StudentTests</w:t>
        <w:br/>
        <w:t>{</w:t>
        <w:br/>
        <w:t xml:space="preserve">    [TestMethod]</w:t>
        <w:br/>
        <w:t xml:space="preserve">    public void Constructor_InvalidMarks_ThrowsException()</w:t>
        <w:br/>
        <w:t xml:space="preserve">    {</w:t>
        <w:br/>
        <w:t xml:space="preserve">        Assert.ThrowsException&lt;ArgumentException&gt;(() =&gt;</w:t>
        <w:br/>
        <w:t xml:space="preserve">        {</w:t>
        <w:br/>
        <w:t xml:space="preserve">            new Student("Test", 15, -10);</w:t>
        <w:br/>
        <w:t xml:space="preserve">        });</w:t>
        <w:br/>
        <w:t xml:space="preserve">    }</w:t>
        <w:br/>
        <w:br/>
        <w:t xml:space="preserve">    [TestMethod]</w:t>
        <w:br/>
        <w:t xml:space="preserve">    public void Constructor_InvalidAge_ThrowsException()</w:t>
        <w:br/>
        <w:t xml:space="preserve">    {</w:t>
        <w:br/>
        <w:t xml:space="preserve">        Assert.ThrowsException&lt;ArgumentException&gt;(() =&gt;</w:t>
        <w:br/>
        <w:t xml:space="preserve">        {</w:t>
        <w:br/>
        <w:t xml:space="preserve">            new Student("Test", 150, 90);</w:t>
        <w:br/>
        <w:t xml:space="preserve">        });</w:t>
        <w:br/>
        <w:t xml:space="preserve">    }</w:t>
        <w:br/>
        <w:br/>
        <w:t xml:space="preserve">    [TestMethod]</w:t>
        <w:br/>
        <w:t xml:space="preserve">    public void Setter_BreaksInvariant_ThrowsException()</w:t>
        <w:br/>
        <w:t xml:space="preserve">    {</w:t>
        <w:br/>
        <w:t xml:space="preserve">        var s = new Student("Ali", 20, 80);</w:t>
        <w:br/>
        <w:br/>
        <w:t xml:space="preserve">        Assert.ThrowsException&lt;ArgumentException&gt;(() =&gt;</w:t>
        <w:br/>
        <w:t xml:space="preserve">        {</w:t>
        <w:br/>
        <w:t xml:space="preserve">            s.Marks = 200;</w:t>
        <w:br/>
        <w:t xml:space="preserve">        });</w:t>
        <w:br/>
        <w:t xml:space="preserve">    }</w:t>
        <w:br/>
        <w:t>}</w:t>
        <w:br/>
      </w:r>
    </w:p>
    <w:p>
      <w:pPr>
        <w:pStyle w:val="Heading2"/>
      </w:pPr>
      <w:r>
        <w:t>4. Expected Output</w:t>
      </w:r>
    </w:p>
    <w:p>
      <w:r>
        <w:t>All tests should pass:</w:t>
        <w:br/>
        <w:t>• Constructor_InvalidMarks_ThrowsException → Passed</w:t>
        <w:br/>
        <w:t>• Constructor_InvalidAge_ThrowsException → Passed</w:t>
        <w:br/>
        <w:t>• Setter_BreaksInvariant_ThrowsException → Passed</w:t>
        <w:br/>
        <w:t>Total tests: 3 Passed, 0 Failed.</w:t>
      </w:r>
    </w:p>
    <w:p>
      <w:pPr>
        <w:pStyle w:val="Heading2"/>
      </w:pPr>
      <w:r>
        <w:t>5. Conclusion</w:t>
      </w:r>
    </w:p>
    <w:p>
      <w:r>
        <w:t>The Student class correctly enforces the Representation Invariant using constructor checks, property validation, and a CheckRep() method. Unit tests confirm correctness and validate that invalid states cannot occur.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